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Scala for Data Engineering: Basic to Advanced Guide</w:t>
      </w:r>
    </w:p>
    <w:p>
      <w:pPr>
        <w:pStyle w:val="Heading1"/>
      </w:pPr>
      <w:r>
        <w:t>1. What is Scala</w:t>
      </w:r>
    </w:p>
    <w:p>
      <w:r>
        <w:t xml:space="preserve">Scala (Scalable Language) is a general‑purpose programming language that runs on the Java Virtual Machine (JVM). </w:t>
      </w:r>
    </w:p>
    <w:p>
      <w:r>
        <w:t xml:space="preserve">It combines Object-Oriented Programming (OOP) and Functional Programming (FP) paradigms. </w:t>
      </w:r>
    </w:p>
    <w:p>
      <w:r>
        <w:t>Scala was designed to be concise, expressive, and scalable for building large systems.</w:t>
      </w:r>
    </w:p>
    <w:p/>
    <w:p>
      <w:r>
        <w:t>Key characteristics:</w:t>
      </w:r>
    </w:p>
    <w:p>
      <w:r>
        <w:t>• Runs on the JVM and integrates with Java libraries.</w:t>
      </w:r>
    </w:p>
    <w:p>
      <w:r>
        <w:t>• Supports both functional and object-oriented programming.</w:t>
      </w:r>
    </w:p>
    <w:p>
      <w:r>
        <w:t>• Used heavily in big data frameworks like Apache Spark.</w:t>
      </w:r>
    </w:p>
    <w:p>
      <w:r>
        <w:t>• Allows writing concise and expressive code.</w:t>
      </w:r>
    </w:p>
    <w:p/>
    <w:p>
      <w:r>
        <w:t>Because Scala runs on JVM, any Java library can be used directly inside Scala programs. This makes Scala extremely powerful in enterprise systems and data engineering environments.</w:t>
      </w:r>
    </w:p>
    <w:p>
      <w:pPr>
        <w:pStyle w:val="Heading1"/>
      </w:pPr>
      <w:r>
        <w:t>2. Why Use Scala</w:t>
      </w:r>
    </w:p>
    <w:p>
      <w:r>
        <w:t>Scala is widely used in big data, distributed computing, and backend systems.</w:t>
      </w:r>
    </w:p>
    <w:p/>
    <w:p>
      <w:r>
        <w:t>Reasons to use Scala:</w:t>
      </w:r>
    </w:p>
    <w:p>
      <w:r>
        <w:t>• High performance since it compiles to JVM bytecode.</w:t>
      </w:r>
    </w:p>
    <w:p>
      <w:r>
        <w:t>• Supports functional programming, enabling safer and more predictable code.</w:t>
      </w:r>
    </w:p>
    <w:p>
      <w:r>
        <w:t>• Native language of Apache Spark.</w:t>
      </w:r>
    </w:p>
    <w:p>
      <w:r>
        <w:t>• Type-safe which helps detect errors at compile time.</w:t>
      </w:r>
    </w:p>
    <w:p>
      <w:r>
        <w:t>• Concise syntax compared to Java.</w:t>
      </w:r>
    </w:p>
    <w:p/>
    <w:p>
      <w:r>
        <w:t>Scala is commonly used by companies handling large data pipelines such as streaming analytics, ETL pipelines, and distributed systems.</w:t>
      </w:r>
    </w:p>
    <w:p>
      <w:pPr>
        <w:pStyle w:val="Heading1"/>
      </w:pPr>
      <w:r>
        <w:t>3. PySpark vs Scala</w:t>
      </w:r>
    </w:p>
    <w:p>
      <w:r>
        <w:t>PySpark and Scala are two ways to interact with Apache Spark.</w:t>
      </w:r>
    </w:p>
    <w:p/>
    <w:p>
      <w:r>
        <w:t>Scala</w:t>
      </w:r>
    </w:p>
    <w:p>
      <w:r>
        <w:t>• Native language of Spark</w:t>
      </w:r>
    </w:p>
    <w:p>
      <w:r>
        <w:t>• Faster execution</w:t>
      </w:r>
    </w:p>
    <w:p>
      <w:r>
        <w:t>• Better for large scale production pipelines</w:t>
      </w:r>
    </w:p>
    <w:p/>
    <w:p>
      <w:r>
        <w:t>PySpark</w:t>
      </w:r>
    </w:p>
    <w:p>
      <w:r>
        <w:t>• Python interface for Spark</w:t>
      </w:r>
    </w:p>
    <w:p>
      <w:r>
        <w:t>• Easier for beginners</w:t>
      </w:r>
    </w:p>
    <w:p>
      <w:r>
        <w:t>• Popular among data scientists</w:t>
      </w:r>
    </w:p>
    <w:p/>
    <w:p>
      <w:r>
        <w:t>Example: Reading a CSV File</w:t>
      </w:r>
    </w:p>
    <w:p/>
    <w:p>
      <w:r>
        <w:t>PySpark Example:</w:t>
      </w:r>
    </w:p>
    <w:p>
      <w:r>
        <w:t>from pyspark.sql import SparkSession</w:t>
      </w:r>
    </w:p>
    <w:p>
      <w:r>
        <w:t>spark = SparkSession.builder.appName("Example").getOrCreate()</w:t>
      </w:r>
    </w:p>
    <w:p>
      <w:r>
        <w:t>df = spark.read.csv("data.csv", header=True)</w:t>
      </w:r>
    </w:p>
    <w:p>
      <w:r>
        <w:t>df.show()</w:t>
      </w:r>
    </w:p>
    <w:p/>
    <w:p>
      <w:r>
        <w:t>Scala Example:</w:t>
      </w:r>
    </w:p>
    <w:p>
      <w:r>
        <w:t>import org.apache.spark.sql.SparkSession</w:t>
      </w:r>
    </w:p>
    <w:p>
      <w:r>
        <w:t>val spark = SparkSession.builder.appName("Example").getOrCreate()</w:t>
      </w:r>
    </w:p>
    <w:p>
      <w:r>
        <w:t>val df = spark.read.option("header","true").csv("data.csv")</w:t>
      </w:r>
    </w:p>
    <w:p>
      <w:r>
        <w:t>df.show()</w:t>
      </w:r>
    </w:p>
    <w:p/>
    <w:p>
      <w:r>
        <w:t>Both perform the same operation but Scala interacts directly with Spark while PySpark uses a Python-to-JVM bridge.</w:t>
      </w:r>
    </w:p>
    <w:p>
      <w:pPr>
        <w:pStyle w:val="Heading1"/>
      </w:pPr>
      <w:r>
        <w:t>4. Basic Scala Syntax</w:t>
      </w:r>
    </w:p>
    <w:p>
      <w:r>
        <w:t>Variables</w:t>
      </w:r>
    </w:p>
    <w:p/>
    <w:p>
      <w:r>
        <w:t>val name = "Akhil"     // immutable variable</w:t>
      </w:r>
    </w:p>
    <w:p>
      <w:r>
        <w:t>var age = 25           // mutable variable</w:t>
      </w:r>
    </w:p>
    <w:p/>
    <w:p>
      <w:r>
        <w:t>Explanation:</w:t>
      </w:r>
    </w:p>
    <w:p>
      <w:r>
        <w:t>• val means the value cannot be changed after assignment.</w:t>
      </w:r>
    </w:p>
    <w:p>
      <w:r>
        <w:t>• var allows updating the value later.</w:t>
      </w:r>
    </w:p>
    <w:p/>
    <w:p>
      <w:r>
        <w:t>Functions</w:t>
      </w:r>
    </w:p>
    <w:p/>
    <w:p>
      <w:r>
        <w:t>def add(a: Int, b: Int): Int = {</w:t>
      </w:r>
    </w:p>
    <w:p>
      <w:r>
        <w:t xml:space="preserve">  a + b</w:t>
      </w:r>
    </w:p>
    <w:p>
      <w:r>
        <w:t>}</w:t>
      </w:r>
    </w:p>
    <w:p/>
    <w:p>
      <w:r>
        <w:t>Explanation:</w:t>
      </w:r>
    </w:p>
    <w:p>
      <w:r>
        <w:t>• def defines a function.</w:t>
      </w:r>
    </w:p>
    <w:p>
      <w:r>
        <w:t>• Int indicates the data type.</w:t>
      </w:r>
    </w:p>
    <w:p>
      <w:r>
        <w:t>• The function returns the sum of a and b.</w:t>
      </w:r>
    </w:p>
    <w:p/>
    <w:p>
      <w:r>
        <w:t>Conditional Statements</w:t>
      </w:r>
    </w:p>
    <w:p/>
    <w:p>
      <w:r>
        <w:t>if(age &gt; 18){</w:t>
      </w:r>
    </w:p>
    <w:p>
      <w:r>
        <w:t xml:space="preserve">  println("Adult")</w:t>
      </w:r>
    </w:p>
    <w:p>
      <w:r>
        <w:t>}else{</w:t>
      </w:r>
    </w:p>
    <w:p>
      <w:r>
        <w:t xml:space="preserve">  println("Minor")</w:t>
      </w:r>
    </w:p>
    <w:p>
      <w:r>
        <w:t>}</w:t>
      </w:r>
    </w:p>
    <w:p/>
    <w:p>
      <w:r>
        <w:t>Loops</w:t>
      </w:r>
    </w:p>
    <w:p/>
    <w:p>
      <w:r>
        <w:t>for(i &lt;- 1 to 5){</w:t>
      </w:r>
    </w:p>
    <w:p>
      <w:r>
        <w:t xml:space="preserve">  println(i)</w:t>
      </w:r>
    </w:p>
    <w:p>
      <w:r>
        <w:t>}</w:t>
      </w:r>
    </w:p>
    <w:p/>
    <w:p>
      <w:r>
        <w:t>Collections</w:t>
      </w:r>
    </w:p>
    <w:p/>
    <w:p>
      <w:r>
        <w:t>val numbers = List(1,2,3,4)</w:t>
      </w:r>
    </w:p>
    <w:p>
      <w:r>
        <w:t>numbers.map(x =&gt; x * 2)</w:t>
      </w:r>
    </w:p>
    <w:p/>
    <w:p>
      <w:r>
        <w:t>Explanation:</w:t>
      </w:r>
    </w:p>
    <w:p>
      <w:r>
        <w:t>• List is an immutable collection.</w:t>
      </w:r>
    </w:p>
    <w:p>
      <w:r>
        <w:t>• map applies a transformation to each element.</w:t>
      </w:r>
    </w:p>
    <w:p>
      <w:pPr>
        <w:pStyle w:val="Heading1"/>
      </w:pPr>
      <w:r>
        <w:t>5. Simple Scala Program</w:t>
      </w:r>
    </w:p>
    <w:p>
      <w:r>
        <w:t>object HelloWorld {</w:t>
      </w:r>
    </w:p>
    <w:p>
      <w:r>
        <w:t xml:space="preserve">  def main(args: Array[String]): Unit = {</w:t>
      </w:r>
    </w:p>
    <w:p>
      <w:r>
        <w:t xml:space="preserve">    println("Hello, Scala!")</w:t>
      </w:r>
    </w:p>
    <w:p>
      <w:r>
        <w:t xml:space="preserve">  }</w:t>
      </w:r>
    </w:p>
    <w:p>
      <w:r>
        <w:t>}</w:t>
      </w:r>
    </w:p>
    <w:p/>
    <w:p>
      <w:r>
        <w:t>Explanation:</w:t>
      </w:r>
    </w:p>
    <w:p>
      <w:r>
        <w:t>• object defines a singleton object.</w:t>
      </w:r>
    </w:p>
    <w:p>
      <w:r>
        <w:t>• main is the entry point of the program.</w:t>
      </w:r>
    </w:p>
    <w:p>
      <w:r>
        <w:t>• println prints output to the console.</w:t>
      </w:r>
    </w:p>
    <w:p>
      <w:pPr>
        <w:pStyle w:val="Heading1"/>
      </w:pPr>
      <w:r>
        <w:t>6. Code for Data Engineering with Scala</w:t>
      </w:r>
    </w:p>
    <w:p>
      <w:r>
        <w:t>Example ETL pipeline using Spark and Scala.</w:t>
      </w:r>
    </w:p>
    <w:p/>
    <w:p>
      <w:r>
        <w:t>import org.apache.spark.sql.SparkSession</w:t>
      </w:r>
    </w:p>
    <w:p>
      <w:r>
        <w:t>import org.apache.spark.sql.functions._</w:t>
      </w:r>
    </w:p>
    <w:p/>
    <w:p>
      <w:r>
        <w:t>object DataPipeline {</w:t>
      </w:r>
    </w:p>
    <w:p/>
    <w:p>
      <w:r>
        <w:t xml:space="preserve">  def main(args: Array[String]): Unit = {</w:t>
      </w:r>
    </w:p>
    <w:p/>
    <w:p>
      <w:r>
        <w:t xml:space="preserve">    val spark = SparkSession.builder()</w:t>
      </w:r>
    </w:p>
    <w:p>
      <w:r>
        <w:t xml:space="preserve">      .appName("Sales Pipeline")</w:t>
      </w:r>
    </w:p>
    <w:p>
      <w:r>
        <w:t xml:space="preserve">      .getOrCreate()</w:t>
      </w:r>
    </w:p>
    <w:p/>
    <w:p>
      <w:r>
        <w:t xml:space="preserve">    val df = spark.read</w:t>
      </w:r>
    </w:p>
    <w:p>
      <w:r>
        <w:t xml:space="preserve">      .option("header","true")</w:t>
      </w:r>
    </w:p>
    <w:p>
      <w:r>
        <w:t xml:space="preserve">      .option("inferSchema","true")</w:t>
      </w:r>
    </w:p>
    <w:p>
      <w:r>
        <w:t xml:space="preserve">      .csv("s3://data/raw/sales.csv")</w:t>
      </w:r>
    </w:p>
    <w:p/>
    <w:p>
      <w:r>
        <w:t xml:space="preserve">    val cleanedDF = df.na.fill(0)</w:t>
      </w:r>
    </w:p>
    <w:p/>
    <w:p>
      <w:r>
        <w:t xml:space="preserve">    val revenueDF = cleanedDF.withColumn(</w:t>
      </w:r>
    </w:p>
    <w:p>
      <w:r>
        <w:t xml:space="preserve">      "Revenue",</w:t>
      </w:r>
    </w:p>
    <w:p>
      <w:r>
        <w:t xml:space="preserve">      col("price") * col("quantity")</w:t>
      </w:r>
    </w:p>
    <w:p>
      <w:r>
        <w:t xml:space="preserve">    )</w:t>
      </w:r>
    </w:p>
    <w:p/>
    <w:p>
      <w:r>
        <w:t xml:space="preserve">    val result = revenueDF</w:t>
      </w:r>
    </w:p>
    <w:p>
      <w:r>
        <w:t xml:space="preserve">      .groupBy("product")</w:t>
      </w:r>
    </w:p>
    <w:p>
      <w:r>
        <w:t xml:space="preserve">      .agg(sum("Revenue").alias("Total_Revenue"))</w:t>
      </w:r>
    </w:p>
    <w:p/>
    <w:p>
      <w:r>
        <w:t xml:space="preserve">    result.write</w:t>
      </w:r>
    </w:p>
    <w:p>
      <w:r>
        <w:t xml:space="preserve">      .mode("overwrite")</w:t>
      </w:r>
    </w:p>
    <w:p>
      <w:r>
        <w:t xml:space="preserve">      .parquet("s3://data/processed/revenue")</w:t>
      </w:r>
    </w:p>
    <w:p/>
    <w:p>
      <w:r>
        <w:t xml:space="preserve">  }</w:t>
      </w:r>
    </w:p>
    <w:p>
      <w:r>
        <w:t>}</w:t>
      </w:r>
    </w:p>
    <w:p/>
    <w:p>
      <w:r>
        <w:t>Explanation:</w:t>
      </w:r>
    </w:p>
    <w:p>
      <w:r>
        <w:t>• Reads raw data from S3</w:t>
      </w:r>
    </w:p>
    <w:p>
      <w:r>
        <w:t>• Cleans missing values</w:t>
      </w:r>
    </w:p>
    <w:p>
      <w:r>
        <w:t>• Creates a revenue column</w:t>
      </w:r>
    </w:p>
    <w:p>
      <w:r>
        <w:t>• Aggregates revenue by product</w:t>
      </w:r>
    </w:p>
    <w:p>
      <w:r>
        <w:t>• Stores processed data back to S3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